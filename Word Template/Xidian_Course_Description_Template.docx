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06F2" w:rsidRDefault="00C206F2" w:rsidP="00C206F2">
      <w:pPr>
        <w:jc w:val="center"/>
        <w:rPr>
          <w:rFonts w:ascii="Times New Roman" w:hAnsi="Times New Roman" w:cs="Times New Roman"/>
        </w:rPr>
      </w:pPr>
    </w:p>
    <w:p w:rsidR="00C206F2" w:rsidRDefault="00C206F2" w:rsidP="00C206F2">
      <w:pPr>
        <w:jc w:val="center"/>
        <w:rPr>
          <w:rFonts w:ascii="Times New Roman" w:hAnsi="Times New Roman" w:cs="Times New Roman"/>
        </w:rPr>
      </w:pPr>
    </w:p>
    <w:p w:rsidR="00C206F2" w:rsidRDefault="00C206F2" w:rsidP="00C206F2">
      <w:pPr>
        <w:jc w:val="center"/>
        <w:rPr>
          <w:rFonts w:ascii="Times New Roman" w:hAnsi="Times New Roman" w:cs="Times New Roman"/>
        </w:rPr>
      </w:pPr>
    </w:p>
    <w:p w:rsidR="00C206F2" w:rsidRDefault="00C206F2" w:rsidP="00C206F2">
      <w:pPr>
        <w:jc w:val="center"/>
        <w:rPr>
          <w:rFonts w:ascii="Times New Roman" w:hAnsi="Times New Roman" w:cs="Times New Roman"/>
        </w:rPr>
      </w:pPr>
    </w:p>
    <w:p w:rsidR="00C206F2" w:rsidRDefault="00C206F2" w:rsidP="00C206F2">
      <w:pPr>
        <w:jc w:val="center"/>
        <w:rPr>
          <w:rFonts w:ascii="Times New Roman" w:hAnsi="Times New Roman" w:cs="Times New Roman"/>
        </w:rPr>
      </w:pPr>
    </w:p>
    <w:p w:rsidR="00C206F2" w:rsidRDefault="00C206F2" w:rsidP="00C206F2">
      <w:pPr>
        <w:jc w:val="center"/>
        <w:rPr>
          <w:rFonts w:ascii="Times New Roman" w:hAnsi="Times New Roman" w:cs="Times New Roman"/>
        </w:rPr>
      </w:pPr>
    </w:p>
    <w:p w:rsidR="00B23379" w:rsidRPr="005D271B" w:rsidRDefault="004A35AC" w:rsidP="00C206F2">
      <w:pPr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b/>
          <w:bCs/>
          <w:noProof/>
          <w:lang w:eastAsia="zh-CN"/>
        </w:rPr>
        <w:drawing>
          <wp:anchor distT="0" distB="0" distL="114300" distR="114300" simplePos="0" relativeHeight="251658240" behindDoc="1" locked="0" layoutInCell="1" allowOverlap="1" wp14:anchorId="269EC6CD">
            <wp:simplePos x="0" y="0"/>
            <wp:positionH relativeFrom="column">
              <wp:posOffset>1268095</wp:posOffset>
            </wp:positionH>
            <wp:positionV relativeFrom="paragraph">
              <wp:posOffset>173355</wp:posOffset>
            </wp:positionV>
            <wp:extent cx="3416300" cy="3416300"/>
            <wp:effectExtent l="0" t="0" r="0" b="0"/>
            <wp:wrapNone/>
            <wp:docPr id="182990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0092" name="Picture 4"/>
                    <pic:cNvPicPr/>
                  </pic:nvPicPr>
                  <pic:blipFill>
                    <a:blip r:embed="rId8">
                      <a:alphaModFix am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416300"/>
                    </a:xfrm>
                    <a:prstGeom prst="rect">
                      <a:avLst/>
                    </a:prstGeom>
                    <a:noFill/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5D271B">
        <w:rPr>
          <w:rFonts w:ascii="Times New Roman" w:hAnsi="Times New Roman" w:cs="Times New Roman"/>
        </w:rPr>
        <w:br/>
      </w:r>
    </w:p>
    <w:p w:rsidR="00D8514E" w:rsidRPr="005D271B" w:rsidRDefault="00D8514E">
      <w:pPr>
        <w:pStyle w:val="Heading2"/>
        <w:rPr>
          <w:rFonts w:ascii="Times New Roman" w:hAnsi="Times New Roman" w:cs="Times New Roman"/>
          <w:b w:val="0"/>
          <w:bCs w:val="0"/>
          <w:sz w:val="22"/>
          <w:szCs w:val="22"/>
          <w:lang w:eastAsia="zh-CN"/>
        </w:rPr>
      </w:pPr>
    </w:p>
    <w:p w:rsidR="00D8514E" w:rsidRPr="005D271B" w:rsidRDefault="00D8514E">
      <w:pPr>
        <w:pStyle w:val="Heading2"/>
        <w:rPr>
          <w:rFonts w:ascii="Times New Roman" w:hAnsi="Times New Roman" w:cs="Times New Roman"/>
          <w:b w:val="0"/>
          <w:bCs w:val="0"/>
          <w:sz w:val="22"/>
          <w:szCs w:val="22"/>
          <w:lang w:eastAsia="zh-CN"/>
        </w:rPr>
      </w:pPr>
    </w:p>
    <w:p w:rsidR="00C206F2" w:rsidRDefault="006F3CD5" w:rsidP="00C206F2">
      <w:p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1ED093" wp14:editId="473474D6">
                <wp:simplePos x="0" y="0"/>
                <wp:positionH relativeFrom="column">
                  <wp:posOffset>1363345</wp:posOffset>
                </wp:positionH>
                <wp:positionV relativeFrom="paragraph">
                  <wp:posOffset>161290</wp:posOffset>
                </wp:positionV>
                <wp:extent cx="3540125" cy="1301750"/>
                <wp:effectExtent l="0" t="0" r="0" b="0"/>
                <wp:wrapSquare wrapText="bothSides"/>
                <wp:docPr id="197772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0125" cy="1301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F3CD5" w:rsidRPr="00544D51" w:rsidRDefault="006F3CD5" w:rsidP="006F3C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D51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Undergraduate</w:t>
                            </w:r>
                          </w:p>
                          <w:p w:rsidR="006F3CD5" w:rsidRPr="00544D51" w:rsidRDefault="006F3CD5" w:rsidP="006F3C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D51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Studies Handbook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ED0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7.35pt;margin-top:12.7pt;width:278.75pt;height:10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" filled="f" stroked="f">
                <v:fill o:detectmouseclick="t"/>
                <v:textbox>
                  <w:txbxContent>
                    <w:p w:rsidR="006F3CD5" w:rsidRPr="00544D51" w:rsidRDefault="006F3CD5" w:rsidP="006F3CD5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44D51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00000"/>
                            </w14:solidFill>
                            <w14:prstDash w14:val="solid"/>
                            <w14:round/>
                          </w14:textOutline>
                        </w:rPr>
                        <w:t>Undergraduate</w:t>
                      </w:r>
                    </w:p>
                    <w:p w:rsidR="006F3CD5" w:rsidRPr="00544D51" w:rsidRDefault="006F3CD5" w:rsidP="006F3CD5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44D51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00000"/>
                            </w14:solidFill>
                            <w14:prstDash w14:val="solid"/>
                            <w14:round/>
                          </w14:textOutline>
                        </w:rPr>
                        <w:t>Studies Handbook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206F2" w:rsidRDefault="00C206F2" w:rsidP="00C206F2">
      <w:pPr>
        <w:rPr>
          <w:rFonts w:ascii="Times New Roman" w:hAnsi="Times New Roman" w:cs="Times New Roman"/>
        </w:rPr>
      </w:pPr>
    </w:p>
    <w:p w:rsidR="00C206F2" w:rsidRDefault="00C206F2" w:rsidP="00C206F2">
      <w:pPr>
        <w:rPr>
          <w:rFonts w:ascii="Times New Roman" w:hAnsi="Times New Roman" w:cs="Times New Roman"/>
        </w:rPr>
      </w:pPr>
    </w:p>
    <w:p w:rsidR="00C206F2" w:rsidRDefault="00C206F2" w:rsidP="00C206F2">
      <w:pPr>
        <w:rPr>
          <w:rFonts w:ascii="Times New Roman" w:hAnsi="Times New Roman" w:cs="Times New Roman"/>
        </w:rPr>
      </w:pPr>
    </w:p>
    <w:p w:rsidR="00C206F2" w:rsidRDefault="00C206F2" w:rsidP="00C206F2">
      <w:pPr>
        <w:rPr>
          <w:rFonts w:ascii="Times New Roman" w:hAnsi="Times New Roman" w:cs="Times New Roman"/>
        </w:rPr>
      </w:pPr>
    </w:p>
    <w:p w:rsidR="00C206F2" w:rsidRDefault="00C206F2" w:rsidP="00C206F2">
      <w:pPr>
        <w:rPr>
          <w:rFonts w:ascii="Times New Roman" w:hAnsi="Times New Roman" w:cs="Times New Roman"/>
        </w:rPr>
      </w:pPr>
    </w:p>
    <w:p w:rsidR="00C206F2" w:rsidRDefault="00C206F2" w:rsidP="00C206F2">
      <w:pPr>
        <w:rPr>
          <w:rFonts w:ascii="Times New Roman" w:hAnsi="Times New Roman" w:cs="Times New Roman"/>
        </w:rPr>
      </w:pPr>
    </w:p>
    <w:p w:rsidR="00C206F2" w:rsidRDefault="00C206F2" w:rsidP="00C206F2">
      <w:pPr>
        <w:jc w:val="center"/>
        <w:rPr>
          <w:rFonts w:ascii="Times New Roman" w:hAnsi="Times New Roman" w:cs="Times New Roman"/>
        </w:rPr>
      </w:pPr>
    </w:p>
    <w:p w:rsidR="00C206F2" w:rsidRDefault="00C206F2" w:rsidP="00C206F2">
      <w:pPr>
        <w:jc w:val="center"/>
        <w:rPr>
          <w:rFonts w:ascii="Times New Roman" w:hAnsi="Times New Roman" w:cs="Times New Roman"/>
        </w:rPr>
      </w:pPr>
    </w:p>
    <w:p w:rsidR="00C206F2" w:rsidRDefault="00C206F2" w:rsidP="00C206F2">
      <w:pPr>
        <w:jc w:val="center"/>
        <w:rPr>
          <w:rFonts w:ascii="Times New Roman" w:hAnsi="Times New Roman" w:cs="Times New Roman"/>
        </w:rPr>
      </w:pPr>
    </w:p>
    <w:p w:rsidR="006F3CD5" w:rsidRDefault="006F3CD5" w:rsidP="00C206F2">
      <w:pPr>
        <w:jc w:val="center"/>
        <w:rPr>
          <w:rFonts w:ascii="Times New Roman" w:hAnsi="Times New Roman" w:cs="Times New Roman"/>
        </w:rPr>
      </w:pPr>
    </w:p>
    <w:p w:rsidR="006F3CD5" w:rsidRDefault="006F3CD5" w:rsidP="00C206F2">
      <w:pPr>
        <w:jc w:val="center"/>
        <w:rPr>
          <w:rFonts w:ascii="Times New Roman" w:hAnsi="Times New Roman" w:cs="Times New Roman"/>
        </w:rPr>
      </w:pPr>
    </w:p>
    <w:p w:rsidR="006F3CD5" w:rsidRDefault="006F3CD5" w:rsidP="00C206F2">
      <w:pPr>
        <w:jc w:val="center"/>
        <w:rPr>
          <w:rFonts w:ascii="Times New Roman" w:hAnsi="Times New Roman" w:cs="Times New Roman"/>
        </w:rPr>
      </w:pPr>
    </w:p>
    <w:p w:rsidR="00C206F2" w:rsidRPr="005D271B" w:rsidRDefault="00C206F2" w:rsidP="00C206F2">
      <w:pPr>
        <w:jc w:val="center"/>
        <w:rPr>
          <w:rFonts w:ascii="Times New Roman" w:hAnsi="Times New Roman" w:cs="Times New Roman"/>
        </w:rPr>
      </w:pPr>
      <w:r w:rsidRPr="005D271B">
        <w:rPr>
          <w:rFonts w:ascii="Times New Roman" w:hAnsi="Times New Roman" w:cs="Times New Roman"/>
        </w:rPr>
        <w:t xml:space="preserve">Student Name: </w:t>
      </w:r>
      <w:r>
        <w:rPr>
          <w:rFonts w:ascii="Times New Roman" w:hAnsi="Times New Roman" w:cs="Times New Roman"/>
        </w:rPr>
        <w:t xml:space="preserve">Shen, </w:t>
      </w:r>
      <w:proofErr w:type="spellStart"/>
      <w:r>
        <w:rPr>
          <w:rFonts w:ascii="Times New Roman" w:hAnsi="Times New Roman" w:cs="Times New Roman"/>
        </w:rPr>
        <w:t>Kunxiang</w:t>
      </w:r>
      <w:proofErr w:type="spellEnd"/>
    </w:p>
    <w:p w:rsidR="00C206F2" w:rsidRPr="005D271B" w:rsidRDefault="00C206F2" w:rsidP="00C206F2">
      <w:pPr>
        <w:jc w:val="center"/>
        <w:rPr>
          <w:rFonts w:ascii="Times New Roman" w:hAnsi="Times New Roman" w:cs="Times New Roman"/>
        </w:rPr>
      </w:pPr>
      <w:r w:rsidRPr="005D271B">
        <w:rPr>
          <w:rFonts w:ascii="Times New Roman" w:hAnsi="Times New Roman" w:cs="Times New Roman"/>
        </w:rPr>
        <w:t>Student ID</w:t>
      </w:r>
      <w:r>
        <w:rPr>
          <w:rFonts w:ascii="Times New Roman" w:hAnsi="Times New Roman" w:cs="Times New Roman"/>
        </w:rPr>
        <w:t>:</w:t>
      </w:r>
    </w:p>
    <w:p w:rsidR="00C206F2" w:rsidRPr="005D271B" w:rsidRDefault="00C206F2" w:rsidP="00C206F2">
      <w:pPr>
        <w:jc w:val="center"/>
        <w:rPr>
          <w:rFonts w:ascii="Times New Roman" w:hAnsi="Times New Roman" w:cs="Times New Roman"/>
        </w:rPr>
      </w:pPr>
      <w:r w:rsidRPr="005D271B">
        <w:rPr>
          <w:rFonts w:ascii="Times New Roman" w:hAnsi="Times New Roman" w:cs="Times New Roman"/>
        </w:rPr>
        <w:t xml:space="preserve">Academic Year: </w:t>
      </w:r>
      <w:r>
        <w:rPr>
          <w:rFonts w:ascii="Times New Roman" w:hAnsi="Times New Roman" w:cs="Times New Roman"/>
        </w:rPr>
        <w:t>2022-2026</w:t>
      </w:r>
    </w:p>
    <w:p w:rsidR="00D8514E" w:rsidRPr="005D271B" w:rsidRDefault="00D8514E">
      <w:pPr>
        <w:pStyle w:val="Heading2"/>
        <w:rPr>
          <w:rFonts w:ascii="Times New Roman" w:hAnsi="Times New Roman" w:cs="Times New Roman"/>
          <w:b w:val="0"/>
          <w:bCs w:val="0"/>
          <w:sz w:val="22"/>
          <w:szCs w:val="22"/>
          <w:lang w:eastAsia="zh-CN"/>
        </w:rPr>
      </w:pPr>
    </w:p>
    <w:p w:rsidR="00D8514E" w:rsidRPr="00774327" w:rsidRDefault="00774327" w:rsidP="00774327">
      <w:pPr>
        <w:pStyle w:val="Heading1"/>
        <w:jc w:val="center"/>
        <w:rPr>
          <w:rFonts w:ascii="Arial" w:hAnsi="Arial" w:cs="Arial"/>
          <w:color w:val="auto"/>
          <w:lang w:eastAsia="zh-CN"/>
        </w:rPr>
      </w:pPr>
      <w:r w:rsidRPr="00774327">
        <w:rPr>
          <w:rFonts w:ascii="Arial" w:hAnsi="Arial" w:cs="Arial"/>
          <w:color w:val="auto"/>
          <w:lang w:eastAsia="zh-CN"/>
        </w:rPr>
        <w:t>1</w:t>
      </w:r>
      <w:r w:rsidRPr="00774327">
        <w:rPr>
          <w:rFonts w:ascii="Arial" w:hAnsi="Arial" w:cs="Arial"/>
          <w:color w:val="auto"/>
          <w:vertAlign w:val="superscript"/>
          <w:lang w:eastAsia="zh-CN"/>
        </w:rPr>
        <w:t>st</w:t>
      </w:r>
      <w:r w:rsidRPr="00774327">
        <w:rPr>
          <w:rFonts w:ascii="Arial" w:hAnsi="Arial" w:cs="Arial"/>
          <w:color w:val="auto"/>
          <w:lang w:eastAsia="zh-CN"/>
        </w:rPr>
        <w:t xml:space="preserve"> Semester (2022/FA)</w:t>
      </w:r>
    </w:p>
    <w:p w:rsidR="00D8514E" w:rsidRPr="00774327" w:rsidRDefault="00774327">
      <w:pPr>
        <w:pStyle w:val="Heading2"/>
      </w:pPr>
      <w:r w:rsidRPr="00774327">
        <w:rPr>
          <w:rStyle w:val="IntenseReference"/>
        </w:rPr>
        <w:t>﻿</w:t>
      </w: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D8514E" w:rsidRDefault="00774327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B23379" w:rsidRDefault="00B23379">
      <w:pPr>
        <w:rPr>
          <w:rFonts w:ascii="Times New Roman" w:hAnsi="Times New Roman" w:cs="Times New Roman"/>
        </w:rPr>
      </w:pPr>
    </w:p>
    <w:p w:rsidR="00774327" w:rsidRDefault="007743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774327" w:rsidRDefault="007743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E55809" w:rsidRDefault="00E558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774327" w:rsidRPr="00774327" w:rsidRDefault="007743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774327" w:rsidRDefault="00774327">
      <w:pPr>
        <w:rPr>
          <w:rFonts w:ascii="Times New Roman" w:hAnsi="Times New Roman" w:cs="Times New Roma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lastRenderedPageBreak/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Pr="00774327" w:rsidRDefault="00621A51" w:rsidP="00621A51">
      <w:pPr>
        <w:pStyle w:val="Heading2"/>
      </w:pP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pStyle w:val="Heading1"/>
        <w:jc w:val="center"/>
        <w:rPr>
          <w:rFonts w:ascii="Arial" w:hAnsi="Arial" w:cs="Arial"/>
          <w:color w:val="auto"/>
          <w:lang w:eastAsia="zh-CN"/>
        </w:rPr>
      </w:pPr>
    </w:p>
    <w:p w:rsidR="00621A51" w:rsidRPr="00774327" w:rsidRDefault="00621A51" w:rsidP="00621A51">
      <w:pPr>
        <w:pStyle w:val="Heading1"/>
        <w:jc w:val="center"/>
        <w:rPr>
          <w:rFonts w:ascii="Arial" w:hAnsi="Arial" w:cs="Arial"/>
          <w:color w:val="auto"/>
          <w:lang w:eastAsia="zh-CN"/>
        </w:rPr>
      </w:pPr>
      <w:r>
        <w:rPr>
          <w:rFonts w:ascii="Arial" w:hAnsi="Arial" w:cs="Arial"/>
          <w:color w:val="auto"/>
          <w:lang w:eastAsia="zh-CN"/>
        </w:rPr>
        <w:t>2</w:t>
      </w:r>
      <w:proofErr w:type="gramStart"/>
      <w:r w:rsidRPr="00621A51">
        <w:rPr>
          <w:rFonts w:ascii="Arial" w:hAnsi="Arial" w:cs="Arial"/>
          <w:color w:val="auto"/>
          <w:vertAlign w:val="superscript"/>
          <w:lang w:eastAsia="zh-CN"/>
        </w:rPr>
        <w:t>nd</w:t>
      </w:r>
      <w:r>
        <w:rPr>
          <w:rFonts w:ascii="Arial" w:hAnsi="Arial" w:cs="Arial"/>
          <w:color w:val="auto"/>
          <w:lang w:eastAsia="zh-CN"/>
        </w:rPr>
        <w:t xml:space="preserve"> </w:t>
      </w:r>
      <w:r w:rsidRPr="00774327">
        <w:rPr>
          <w:rFonts w:ascii="Arial" w:hAnsi="Arial" w:cs="Arial"/>
          <w:color w:val="auto"/>
          <w:lang w:eastAsia="zh-CN"/>
        </w:rPr>
        <w:t xml:space="preserve"> Semester</w:t>
      </w:r>
      <w:proofErr w:type="gramEnd"/>
      <w:r w:rsidRPr="00774327">
        <w:rPr>
          <w:rFonts w:ascii="Arial" w:hAnsi="Arial" w:cs="Arial"/>
          <w:color w:val="auto"/>
          <w:lang w:eastAsia="zh-CN"/>
        </w:rPr>
        <w:t xml:space="preserve"> (202</w:t>
      </w:r>
      <w:r>
        <w:rPr>
          <w:rFonts w:ascii="Arial" w:hAnsi="Arial" w:cs="Arial"/>
          <w:color w:val="auto"/>
          <w:lang w:eastAsia="zh-CN"/>
        </w:rPr>
        <w:t>3</w:t>
      </w:r>
      <w:r w:rsidRPr="00774327">
        <w:rPr>
          <w:rFonts w:ascii="Arial" w:hAnsi="Arial" w:cs="Arial"/>
          <w:color w:val="auto"/>
          <w:lang w:eastAsia="zh-CN"/>
        </w:rPr>
        <w:t>/</w:t>
      </w:r>
      <w:r>
        <w:rPr>
          <w:rFonts w:ascii="Arial" w:hAnsi="Arial" w:cs="Arial"/>
          <w:color w:val="auto"/>
          <w:lang w:eastAsia="zh-CN"/>
        </w:rPr>
        <w:t>SP</w:t>
      </w:r>
      <w:r w:rsidRPr="00774327">
        <w:rPr>
          <w:rFonts w:ascii="Arial" w:hAnsi="Arial" w:cs="Arial"/>
          <w:color w:val="auto"/>
          <w:lang w:eastAsia="zh-CN"/>
        </w:rPr>
        <w:t>)</w:t>
      </w:r>
    </w:p>
    <w:p w:rsidR="00621A51" w:rsidRPr="00774327" w:rsidRDefault="00621A51" w:rsidP="00621A51">
      <w:pPr>
        <w:pStyle w:val="Heading2"/>
      </w:pPr>
      <w:r w:rsidRPr="00774327">
        <w:rPr>
          <w:rStyle w:val="IntenseReference"/>
        </w:rPr>
        <w:t>﻿</w:t>
      </w: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pStyle w:val="Heading1"/>
        <w:jc w:val="center"/>
        <w:rPr>
          <w:rFonts w:ascii="Arial" w:hAnsi="Arial" w:cs="Arial"/>
          <w:color w:val="auto"/>
          <w:lang w:eastAsia="zh-CN"/>
        </w:rPr>
      </w:pPr>
    </w:p>
    <w:p w:rsidR="00621A51" w:rsidRPr="00774327" w:rsidRDefault="00621A51" w:rsidP="00621A51">
      <w:pPr>
        <w:pStyle w:val="Heading1"/>
        <w:jc w:val="center"/>
        <w:rPr>
          <w:rFonts w:ascii="Arial" w:hAnsi="Arial" w:cs="Arial"/>
          <w:color w:val="auto"/>
          <w:lang w:eastAsia="zh-CN"/>
        </w:rPr>
      </w:pPr>
      <w:r>
        <w:rPr>
          <w:rFonts w:ascii="Arial" w:hAnsi="Arial" w:cs="Arial"/>
          <w:color w:val="auto"/>
          <w:lang w:eastAsia="zh-CN"/>
        </w:rPr>
        <w:t>3</w:t>
      </w:r>
      <w:proofErr w:type="gramStart"/>
      <w:r>
        <w:rPr>
          <w:rFonts w:ascii="Arial" w:hAnsi="Arial" w:cs="Arial"/>
          <w:color w:val="auto"/>
          <w:vertAlign w:val="superscript"/>
          <w:lang w:eastAsia="zh-CN"/>
        </w:rPr>
        <w:t>rd</w:t>
      </w:r>
      <w:r>
        <w:rPr>
          <w:rFonts w:ascii="Arial" w:hAnsi="Arial" w:cs="Arial"/>
          <w:color w:val="auto"/>
          <w:lang w:eastAsia="zh-CN"/>
        </w:rPr>
        <w:t xml:space="preserve"> </w:t>
      </w:r>
      <w:r w:rsidRPr="00774327">
        <w:rPr>
          <w:rFonts w:ascii="Arial" w:hAnsi="Arial" w:cs="Arial"/>
          <w:color w:val="auto"/>
          <w:lang w:eastAsia="zh-CN"/>
        </w:rPr>
        <w:t xml:space="preserve"> Semester</w:t>
      </w:r>
      <w:proofErr w:type="gramEnd"/>
      <w:r w:rsidRPr="00774327">
        <w:rPr>
          <w:rFonts w:ascii="Arial" w:hAnsi="Arial" w:cs="Arial"/>
          <w:color w:val="auto"/>
          <w:lang w:eastAsia="zh-CN"/>
        </w:rPr>
        <w:t xml:space="preserve"> (202</w:t>
      </w:r>
      <w:r>
        <w:rPr>
          <w:rFonts w:ascii="Arial" w:hAnsi="Arial" w:cs="Arial"/>
          <w:color w:val="auto"/>
          <w:lang w:eastAsia="zh-CN"/>
        </w:rPr>
        <w:t>3</w:t>
      </w:r>
      <w:r w:rsidRPr="00774327">
        <w:rPr>
          <w:rFonts w:ascii="Arial" w:hAnsi="Arial" w:cs="Arial"/>
          <w:color w:val="auto"/>
          <w:lang w:eastAsia="zh-CN"/>
        </w:rPr>
        <w:t>/</w:t>
      </w:r>
      <w:r>
        <w:rPr>
          <w:rFonts w:ascii="Arial" w:hAnsi="Arial" w:cs="Arial"/>
          <w:color w:val="auto"/>
          <w:lang w:eastAsia="zh-CN"/>
        </w:rPr>
        <w:t>FA</w:t>
      </w:r>
      <w:r w:rsidRPr="00774327">
        <w:rPr>
          <w:rFonts w:ascii="Arial" w:hAnsi="Arial" w:cs="Arial"/>
          <w:color w:val="auto"/>
          <w:lang w:eastAsia="zh-CN"/>
        </w:rPr>
        <w:t>)</w:t>
      </w:r>
    </w:p>
    <w:p w:rsidR="00621A51" w:rsidRPr="00774327" w:rsidRDefault="00621A51" w:rsidP="00621A51">
      <w:pPr>
        <w:pStyle w:val="Heading2"/>
      </w:pPr>
      <w:r w:rsidRPr="00774327">
        <w:rPr>
          <w:rStyle w:val="IntenseReference"/>
        </w:rPr>
        <w:t>﻿</w:t>
      </w: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ab/>
      </w: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pStyle w:val="Heading1"/>
        <w:jc w:val="center"/>
        <w:rPr>
          <w:rFonts w:ascii="Arial" w:hAnsi="Arial" w:cs="Arial"/>
          <w:color w:val="auto"/>
          <w:lang w:eastAsia="zh-CN"/>
        </w:rPr>
      </w:pPr>
    </w:p>
    <w:p w:rsidR="00621A51" w:rsidRPr="00774327" w:rsidRDefault="00621A51" w:rsidP="00621A51">
      <w:pPr>
        <w:pStyle w:val="Heading1"/>
        <w:jc w:val="center"/>
        <w:rPr>
          <w:rFonts w:ascii="Arial" w:hAnsi="Arial" w:cs="Arial"/>
          <w:color w:val="auto"/>
          <w:lang w:eastAsia="zh-CN"/>
        </w:rPr>
      </w:pPr>
      <w:r>
        <w:rPr>
          <w:rFonts w:ascii="Arial" w:hAnsi="Arial" w:cs="Arial"/>
          <w:color w:val="auto"/>
          <w:lang w:eastAsia="zh-CN"/>
        </w:rPr>
        <w:t>4</w:t>
      </w:r>
      <w:proofErr w:type="gramStart"/>
      <w:r>
        <w:rPr>
          <w:rFonts w:ascii="Arial" w:hAnsi="Arial" w:cs="Arial"/>
          <w:color w:val="auto"/>
          <w:vertAlign w:val="superscript"/>
          <w:lang w:eastAsia="zh-CN"/>
        </w:rPr>
        <w:t>th</w:t>
      </w:r>
      <w:r>
        <w:rPr>
          <w:rFonts w:ascii="Arial" w:hAnsi="Arial" w:cs="Arial"/>
          <w:color w:val="auto"/>
          <w:lang w:eastAsia="zh-CN"/>
        </w:rPr>
        <w:t xml:space="preserve"> </w:t>
      </w:r>
      <w:r w:rsidRPr="00774327">
        <w:rPr>
          <w:rFonts w:ascii="Arial" w:hAnsi="Arial" w:cs="Arial"/>
          <w:color w:val="auto"/>
          <w:lang w:eastAsia="zh-CN"/>
        </w:rPr>
        <w:t xml:space="preserve"> Semester</w:t>
      </w:r>
      <w:proofErr w:type="gramEnd"/>
      <w:r w:rsidRPr="00774327">
        <w:rPr>
          <w:rFonts w:ascii="Arial" w:hAnsi="Arial" w:cs="Arial"/>
          <w:color w:val="auto"/>
          <w:lang w:eastAsia="zh-CN"/>
        </w:rPr>
        <w:t xml:space="preserve"> (202</w:t>
      </w:r>
      <w:r>
        <w:rPr>
          <w:rFonts w:ascii="Arial" w:hAnsi="Arial" w:cs="Arial"/>
          <w:color w:val="auto"/>
          <w:lang w:eastAsia="zh-CN"/>
        </w:rPr>
        <w:t>4</w:t>
      </w:r>
      <w:r w:rsidRPr="00774327">
        <w:rPr>
          <w:rFonts w:ascii="Arial" w:hAnsi="Arial" w:cs="Arial"/>
          <w:color w:val="auto"/>
          <w:lang w:eastAsia="zh-CN"/>
        </w:rPr>
        <w:t>/</w:t>
      </w:r>
      <w:r>
        <w:rPr>
          <w:rFonts w:ascii="Arial" w:hAnsi="Arial" w:cs="Arial"/>
          <w:color w:val="auto"/>
          <w:lang w:eastAsia="zh-CN"/>
        </w:rPr>
        <w:t>SP</w:t>
      </w:r>
      <w:r w:rsidRPr="00774327">
        <w:rPr>
          <w:rFonts w:ascii="Arial" w:hAnsi="Arial" w:cs="Arial"/>
          <w:color w:val="auto"/>
          <w:lang w:eastAsia="zh-CN"/>
        </w:rPr>
        <w:t>)</w:t>
      </w:r>
    </w:p>
    <w:p w:rsidR="00621A51" w:rsidRPr="00774327" w:rsidRDefault="00621A51" w:rsidP="00621A51">
      <w:pPr>
        <w:pStyle w:val="Heading2"/>
      </w:pPr>
      <w:r w:rsidRPr="00774327">
        <w:rPr>
          <w:rStyle w:val="IntenseReference"/>
        </w:rPr>
        <w:t>﻿</w:t>
      </w: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 w:rsidP="00621A51">
      <w:pPr>
        <w:pStyle w:val="Heading1"/>
        <w:jc w:val="center"/>
        <w:rPr>
          <w:rFonts w:ascii="Arial" w:hAnsi="Arial" w:cs="Arial"/>
          <w:color w:val="auto"/>
          <w:lang w:eastAsia="zh-CN"/>
        </w:rPr>
      </w:pPr>
    </w:p>
    <w:p w:rsidR="00621A51" w:rsidRPr="00774327" w:rsidRDefault="00621A51" w:rsidP="00621A51">
      <w:pPr>
        <w:pStyle w:val="Heading1"/>
        <w:jc w:val="center"/>
        <w:rPr>
          <w:rFonts w:ascii="Arial" w:hAnsi="Arial" w:cs="Arial"/>
          <w:color w:val="auto"/>
          <w:lang w:eastAsia="zh-CN"/>
        </w:rPr>
      </w:pPr>
      <w:r>
        <w:rPr>
          <w:rFonts w:ascii="Arial" w:hAnsi="Arial" w:cs="Arial"/>
          <w:color w:val="auto"/>
          <w:lang w:eastAsia="zh-CN"/>
        </w:rPr>
        <w:t>5</w:t>
      </w:r>
      <w:proofErr w:type="gramStart"/>
      <w:r>
        <w:rPr>
          <w:rFonts w:ascii="Arial" w:hAnsi="Arial" w:cs="Arial"/>
          <w:color w:val="auto"/>
          <w:vertAlign w:val="superscript"/>
          <w:lang w:eastAsia="zh-CN"/>
        </w:rPr>
        <w:t>th</w:t>
      </w:r>
      <w:r>
        <w:rPr>
          <w:rFonts w:ascii="Arial" w:hAnsi="Arial" w:cs="Arial"/>
          <w:color w:val="auto"/>
          <w:lang w:eastAsia="zh-CN"/>
        </w:rPr>
        <w:t xml:space="preserve"> </w:t>
      </w:r>
      <w:r w:rsidRPr="00774327">
        <w:rPr>
          <w:rFonts w:ascii="Arial" w:hAnsi="Arial" w:cs="Arial"/>
          <w:color w:val="auto"/>
          <w:lang w:eastAsia="zh-CN"/>
        </w:rPr>
        <w:t xml:space="preserve"> Semester</w:t>
      </w:r>
      <w:proofErr w:type="gramEnd"/>
      <w:r w:rsidRPr="00774327">
        <w:rPr>
          <w:rFonts w:ascii="Arial" w:hAnsi="Arial" w:cs="Arial"/>
          <w:color w:val="auto"/>
          <w:lang w:eastAsia="zh-CN"/>
        </w:rPr>
        <w:t xml:space="preserve"> (202</w:t>
      </w:r>
      <w:r>
        <w:rPr>
          <w:rFonts w:ascii="Arial" w:hAnsi="Arial" w:cs="Arial"/>
          <w:color w:val="auto"/>
          <w:lang w:eastAsia="zh-CN"/>
        </w:rPr>
        <w:t>4</w:t>
      </w:r>
      <w:r w:rsidRPr="00774327">
        <w:rPr>
          <w:rFonts w:ascii="Arial" w:hAnsi="Arial" w:cs="Arial"/>
          <w:color w:val="auto"/>
          <w:lang w:eastAsia="zh-CN"/>
        </w:rPr>
        <w:t>/</w:t>
      </w:r>
      <w:r>
        <w:rPr>
          <w:rFonts w:ascii="Arial" w:hAnsi="Arial" w:cs="Arial"/>
          <w:color w:val="auto"/>
          <w:lang w:eastAsia="zh-CN"/>
        </w:rPr>
        <w:t>FA</w:t>
      </w:r>
      <w:r w:rsidRPr="00774327">
        <w:rPr>
          <w:rFonts w:ascii="Arial" w:hAnsi="Arial" w:cs="Arial"/>
          <w:color w:val="auto"/>
          <w:lang w:eastAsia="zh-CN"/>
        </w:rPr>
        <w:t>)</w:t>
      </w:r>
    </w:p>
    <w:p w:rsidR="00621A51" w:rsidRPr="00774327" w:rsidRDefault="00621A51" w:rsidP="00621A51">
      <w:pPr>
        <w:pStyle w:val="Heading2"/>
      </w:pPr>
      <w:r w:rsidRPr="00774327">
        <w:rPr>
          <w:rStyle w:val="IntenseReference"/>
        </w:rPr>
        <w:t>﻿</w:t>
      </w: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  <w:lang w:eastAsia="zh-CN"/>
        </w:rPr>
      </w:pPr>
      <w:r>
        <w:rPr>
          <w:rFonts w:ascii="Times New Roman" w:hAnsi="Times New Roman" w:cs="Times New Roman"/>
          <w:b/>
          <w:bCs/>
        </w:rPr>
        <w:t>Duration:</w:t>
      </w:r>
      <w:r w:rsidR="006F3CD5">
        <w:rPr>
          <w:rFonts w:ascii="Times New Roman" w:hAnsi="Times New Roman" w:cs="Times New Roman"/>
          <w:b/>
          <w:bCs/>
        </w:rPr>
        <w:t xml:space="preserve"> 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 w:rsidP="00621A51">
      <w:pPr>
        <w:tabs>
          <w:tab w:val="left" w:pos="2564"/>
        </w:tabs>
        <w:rPr>
          <w:rFonts w:ascii="Times New Roman" w:hAnsi="Times New Roman" w:cs="Times New Roman"/>
          <w:lang w:eastAsia="zh-CN"/>
        </w:rPr>
      </w:pPr>
    </w:p>
    <w:p w:rsidR="00621A51" w:rsidRDefault="00621A51">
      <w:pPr>
        <w:rPr>
          <w:rFonts w:ascii="Times New Roman" w:hAnsi="Times New Roman" w:cs="Times New Roman"/>
          <w:lang w:eastAsia="zh-CN"/>
        </w:rPr>
      </w:pPr>
    </w:p>
    <w:p w:rsidR="00774327" w:rsidRDefault="00774327">
      <w:pPr>
        <w:rPr>
          <w:rFonts w:ascii="Times New Roman" w:hAnsi="Times New Roman" w:cs="Times New Roman"/>
          <w:lang w:eastAsia="zh-CN"/>
        </w:rPr>
      </w:pPr>
    </w:p>
    <w:p w:rsidR="00774327" w:rsidRDefault="00774327">
      <w:pPr>
        <w:rPr>
          <w:rFonts w:ascii="Times New Roman" w:hAnsi="Times New Roman" w:cs="Times New Roman"/>
        </w:rPr>
      </w:pPr>
    </w:p>
    <w:p w:rsidR="00774327" w:rsidRDefault="00774327">
      <w:pPr>
        <w:rPr>
          <w:rFonts w:ascii="Times New Roman" w:hAnsi="Times New Roman" w:cs="Times New Roman"/>
        </w:rPr>
      </w:pPr>
    </w:p>
    <w:p w:rsidR="00774327" w:rsidRDefault="00774327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pStyle w:val="Heading1"/>
        <w:jc w:val="center"/>
        <w:rPr>
          <w:rFonts w:ascii="Arial" w:hAnsi="Arial" w:cs="Arial"/>
          <w:color w:val="auto"/>
          <w:lang w:eastAsia="zh-CN"/>
        </w:rPr>
      </w:pPr>
    </w:p>
    <w:p w:rsidR="00621A51" w:rsidRPr="00774327" w:rsidRDefault="00621A51" w:rsidP="00621A51">
      <w:pPr>
        <w:pStyle w:val="Heading1"/>
        <w:jc w:val="center"/>
        <w:rPr>
          <w:rFonts w:ascii="Arial" w:hAnsi="Arial" w:cs="Arial"/>
          <w:color w:val="auto"/>
          <w:lang w:eastAsia="zh-CN"/>
        </w:rPr>
      </w:pPr>
      <w:r>
        <w:rPr>
          <w:rFonts w:ascii="Arial" w:hAnsi="Arial" w:cs="Arial"/>
          <w:color w:val="auto"/>
          <w:lang w:eastAsia="zh-CN"/>
        </w:rPr>
        <w:t>6</w:t>
      </w:r>
      <w:proofErr w:type="gramStart"/>
      <w:r>
        <w:rPr>
          <w:rFonts w:ascii="Arial" w:hAnsi="Arial" w:cs="Arial"/>
          <w:color w:val="auto"/>
          <w:vertAlign w:val="superscript"/>
          <w:lang w:eastAsia="zh-CN"/>
        </w:rPr>
        <w:t>th</w:t>
      </w:r>
      <w:r>
        <w:rPr>
          <w:rFonts w:ascii="Arial" w:hAnsi="Arial" w:cs="Arial"/>
          <w:color w:val="auto"/>
          <w:lang w:eastAsia="zh-CN"/>
        </w:rPr>
        <w:t xml:space="preserve"> </w:t>
      </w:r>
      <w:r w:rsidRPr="00774327">
        <w:rPr>
          <w:rFonts w:ascii="Arial" w:hAnsi="Arial" w:cs="Arial"/>
          <w:color w:val="auto"/>
          <w:lang w:eastAsia="zh-CN"/>
        </w:rPr>
        <w:t xml:space="preserve"> Semester</w:t>
      </w:r>
      <w:proofErr w:type="gramEnd"/>
      <w:r w:rsidRPr="00774327">
        <w:rPr>
          <w:rFonts w:ascii="Arial" w:hAnsi="Arial" w:cs="Arial"/>
          <w:color w:val="auto"/>
          <w:lang w:eastAsia="zh-CN"/>
        </w:rPr>
        <w:t xml:space="preserve"> (202</w:t>
      </w:r>
      <w:r>
        <w:rPr>
          <w:rFonts w:ascii="Arial" w:hAnsi="Arial" w:cs="Arial"/>
          <w:color w:val="auto"/>
          <w:lang w:eastAsia="zh-CN"/>
        </w:rPr>
        <w:t>5</w:t>
      </w:r>
      <w:r w:rsidRPr="00774327">
        <w:rPr>
          <w:rFonts w:ascii="Arial" w:hAnsi="Arial" w:cs="Arial"/>
          <w:color w:val="auto"/>
          <w:lang w:eastAsia="zh-CN"/>
        </w:rPr>
        <w:t>/</w:t>
      </w:r>
      <w:r>
        <w:rPr>
          <w:rFonts w:ascii="Arial" w:hAnsi="Arial" w:cs="Arial"/>
          <w:color w:val="auto"/>
          <w:lang w:eastAsia="zh-CN"/>
        </w:rPr>
        <w:t>SP</w:t>
      </w:r>
      <w:r w:rsidRPr="00774327">
        <w:rPr>
          <w:rFonts w:ascii="Arial" w:hAnsi="Arial" w:cs="Arial"/>
          <w:color w:val="auto"/>
          <w:lang w:eastAsia="zh-CN"/>
        </w:rPr>
        <w:t>)</w:t>
      </w:r>
    </w:p>
    <w:p w:rsidR="00621A51" w:rsidRPr="00774327" w:rsidRDefault="00621A51" w:rsidP="00621A51">
      <w:pPr>
        <w:pStyle w:val="Heading2"/>
      </w:pPr>
      <w:r w:rsidRPr="00774327">
        <w:rPr>
          <w:rStyle w:val="IntenseReference"/>
        </w:rPr>
        <w:t>﻿</w:t>
      </w:r>
      <w:r w:rsidRPr="00621A51">
        <w:rPr>
          <w:rFonts w:ascii="Times New Roman" w:hAnsi="Times New Roman" w:cs="Times New Roman"/>
          <w:color w:val="auto"/>
          <w:sz w:val="22"/>
          <w:szCs w:val="22"/>
          <w:u w:val="single"/>
        </w:rPr>
        <w:t>Introduction of Computer and Program Design</w:t>
      </w:r>
    </w:p>
    <w:p w:rsidR="00621A51" w:rsidRDefault="00621A51" w:rsidP="00621A51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eastAsia="zh-CN"/>
        </w:rPr>
      </w:pPr>
      <w:r w:rsidRPr="00774327">
        <w:rPr>
          <w:rFonts w:ascii="Times New Roman" w:hAnsi="Times New Roman" w:cs="Times New Roman"/>
          <w:color w:val="auto"/>
          <w:sz w:val="22"/>
          <w:szCs w:val="22"/>
          <w:lang w:eastAsia="zh-CN"/>
        </w:rPr>
        <w:t>Course Contents</w:t>
      </w:r>
      <w:r>
        <w:rPr>
          <w:rFonts w:ascii="Times New Roman" w:hAnsi="Times New Roman" w:cs="Times New Roman"/>
          <w:color w:val="auto"/>
          <w:sz w:val="22"/>
          <w:szCs w:val="22"/>
          <w:lang w:eastAsia="zh-CN"/>
        </w:rPr>
        <w:t>:</w:t>
      </w:r>
    </w:p>
    <w:p w:rsidR="00621A51" w:rsidRDefault="00621A51" w:rsidP="00621A51">
      <w:pPr>
        <w:rPr>
          <w:rFonts w:ascii="Times New Roman" w:hAnsi="Times New Roman" w:cs="Times New Roman"/>
        </w:rPr>
      </w:pP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Duration: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 hours:</w:t>
      </w:r>
    </w:p>
    <w:p w:rsidR="00621A51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Attribute:</w:t>
      </w:r>
    </w:p>
    <w:p w:rsidR="00621A51" w:rsidRPr="00774327" w:rsidRDefault="00621A51" w:rsidP="00621A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ECTs:</w:t>
      </w:r>
    </w:p>
    <w:p w:rsidR="00621A51" w:rsidRDefault="00621A51">
      <w:pPr>
        <w:rPr>
          <w:rFonts w:ascii="Times New Roman" w:hAnsi="Times New Roman" w:cs="Times New Roman"/>
        </w:rPr>
      </w:pPr>
    </w:p>
    <w:p w:rsidR="00774327" w:rsidRDefault="00774327">
      <w:pPr>
        <w:rPr>
          <w:rFonts w:ascii="Times New Roman" w:hAnsi="Times New Roman" w:cs="Times New Roman"/>
        </w:rPr>
      </w:pPr>
    </w:p>
    <w:p w:rsidR="00774327" w:rsidRDefault="00774327">
      <w:pPr>
        <w:rPr>
          <w:rFonts w:ascii="Times New Roman" w:hAnsi="Times New Roman" w:cs="Times New Roman"/>
        </w:rPr>
      </w:pPr>
    </w:p>
    <w:p w:rsidR="00774327" w:rsidRDefault="00774327">
      <w:pPr>
        <w:rPr>
          <w:rFonts w:ascii="Times New Roman" w:hAnsi="Times New Roman" w:cs="Times New Roman"/>
        </w:rPr>
      </w:pPr>
    </w:p>
    <w:p w:rsidR="00774327" w:rsidRDefault="00774327">
      <w:pPr>
        <w:rPr>
          <w:rFonts w:ascii="Times New Roman" w:hAnsi="Times New Roman" w:cs="Times New Roman"/>
        </w:rPr>
      </w:pPr>
    </w:p>
    <w:p w:rsidR="00774327" w:rsidRDefault="00774327">
      <w:pPr>
        <w:rPr>
          <w:rFonts w:ascii="Times New Roman" w:hAnsi="Times New Roman" w:cs="Times New Roman"/>
        </w:rPr>
      </w:pPr>
    </w:p>
    <w:p w:rsidR="00774327" w:rsidRDefault="00774327">
      <w:pPr>
        <w:rPr>
          <w:rFonts w:ascii="Times New Roman" w:hAnsi="Times New Roman" w:cs="Times New Roman"/>
        </w:rPr>
      </w:pPr>
    </w:p>
    <w:p w:rsidR="00774327" w:rsidRPr="005D271B" w:rsidRDefault="00774327">
      <w:pPr>
        <w:rPr>
          <w:rFonts w:ascii="Times New Roman" w:hAnsi="Times New Roman" w:cs="Times New Roman"/>
        </w:rPr>
      </w:pPr>
    </w:p>
    <w:sectPr w:rsidR="00774327" w:rsidRPr="005D271B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A1C59" w:rsidRDefault="00AA1C59">
      <w:pPr>
        <w:spacing w:after="0" w:line="240" w:lineRule="auto"/>
      </w:pPr>
      <w:r>
        <w:separator/>
      </w:r>
    </w:p>
  </w:endnote>
  <w:endnote w:type="continuationSeparator" w:id="0">
    <w:p w:rsidR="00AA1C59" w:rsidRDefault="00AA1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6982" w:rsidRPr="00CC7151" w:rsidRDefault="00A66982" w:rsidP="00A66982">
    <w:pPr>
      <w:pStyle w:val="Footer"/>
      <w:jc w:val="center"/>
      <w:rPr>
        <w:rFonts w:ascii="Times New Roman" w:hAnsi="Times New Roman" w:cs="Times New Roman"/>
        <w:i/>
        <w:iCs/>
        <w:sz w:val="18"/>
        <w:szCs w:val="18"/>
      </w:rPr>
    </w:pPr>
    <w:proofErr w:type="spellStart"/>
    <w:r w:rsidRPr="00CC7151">
      <w:rPr>
        <w:rFonts w:ascii="Times New Roman" w:hAnsi="Times New Roman" w:cs="Times New Roman"/>
        <w:i/>
        <w:iCs/>
        <w:sz w:val="18"/>
        <w:szCs w:val="18"/>
      </w:rPr>
      <w:t>NetSec</w:t>
    </w:r>
    <w:proofErr w:type="spellEnd"/>
    <w:r w:rsidRPr="00CC7151">
      <w:rPr>
        <w:rFonts w:ascii="Times New Roman" w:hAnsi="Times New Roman" w:cs="Times New Roman"/>
        <w:i/>
        <w:iCs/>
        <w:sz w:val="18"/>
        <w:szCs w:val="18"/>
      </w:rPr>
      <w:t xml:space="preserve"> Building, South Campus, Xi’an, Shaanxi Province 710126, China</w:t>
    </w:r>
    <w:r w:rsidRPr="00CC7151">
      <w:rPr>
        <w:rFonts w:ascii="Times New Roman" w:hAnsi="Times New Roman" w:cs="Times New Roman"/>
        <w:i/>
        <w:iCs/>
        <w:sz w:val="18"/>
        <w:szCs w:val="18"/>
      </w:rPr>
      <w:br/>
      <w:t>Tel: +86 29 81891018</w:t>
    </w:r>
    <w:r w:rsidR="00CC7151">
      <w:rPr>
        <w:rFonts w:ascii="Times New Roman" w:hAnsi="Times New Roman" w:cs="Times New Roman"/>
        <w:i/>
        <w:iCs/>
        <w:sz w:val="18"/>
        <w:szCs w:val="18"/>
        <w:lang w:eastAsia="zh-CN"/>
      </w:rPr>
      <w:t xml:space="preserve">                         </w:t>
    </w:r>
    <w:r w:rsidRPr="00CC7151">
      <w:rPr>
        <w:rFonts w:ascii="Times New Roman" w:hAnsi="Times New Roman" w:cs="Times New Roman"/>
        <w:i/>
        <w:iCs/>
        <w:sz w:val="18"/>
        <w:szCs w:val="18"/>
        <w:lang w:eastAsia="zh-CN"/>
      </w:rPr>
      <w:t xml:space="preserve"> </w:t>
    </w:r>
    <w:r w:rsidRPr="00CC7151">
      <w:rPr>
        <w:rFonts w:ascii="Times New Roman" w:hAnsi="Times New Roman" w:cs="Times New Roman"/>
        <w:i/>
        <w:iCs/>
        <w:sz w:val="18"/>
        <w:szCs w:val="18"/>
      </w:rPr>
      <w:t>Admin Email: scst@xidian.edu.cn</w:t>
    </w:r>
    <w:r w:rsidRPr="00CC7151">
      <w:rPr>
        <w:rFonts w:ascii="Times New Roman" w:hAnsi="Times New Roman" w:cs="Times New Roman"/>
        <w:i/>
        <w:iCs/>
        <w:noProof/>
        <w:sz w:val="18"/>
        <w:szCs w:val="18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18989</wp:posOffset>
              </wp:positionH>
              <wp:positionV relativeFrom="paragraph">
                <wp:posOffset>-105480</wp:posOffset>
              </wp:positionV>
              <wp:extent cx="5924611" cy="18604"/>
              <wp:effectExtent l="0" t="0" r="6350" b="0"/>
              <wp:wrapSquare wrapText="bothSides"/>
              <wp:docPr id="1863434514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21109C" id="Rectangle 38" o:spid="_x0000_s1026" style="position:absolute;margin-left:1.5pt;margin-top:-8.3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" fillcolor="black [3213]" stroked="f" strokeweight="2pt">
              <w10:wrap type="square"/>
            </v:rect>
          </w:pict>
        </mc:Fallback>
      </mc:AlternateContent>
    </w:r>
    <w:r w:rsidRPr="00CC7151">
      <w:rPr>
        <w:rFonts w:ascii="Times New Roman" w:hAnsi="Times New Roman" w:cs="Times New Roman"/>
        <w:i/>
        <w:iCs/>
        <w:noProof/>
        <w:sz w:val="18"/>
        <w:szCs w:val="18"/>
        <w:lang w:eastAsia="zh-CN"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66982" w:rsidRDefault="00A6698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4" o:spid="_x0000_s1027" style="position:absolute;left:0;text-align:left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" fillcolor="black [3213]" stroked="f" strokeweight="3pt">
              <v:textbox>
                <w:txbxContent>
                  <w:p w:rsidR="00A66982" w:rsidRDefault="00A6698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A1C59" w:rsidRDefault="00AA1C59">
      <w:pPr>
        <w:spacing w:after="0" w:line="240" w:lineRule="auto"/>
      </w:pPr>
      <w:r>
        <w:separator/>
      </w:r>
    </w:p>
  </w:footnote>
  <w:footnote w:type="continuationSeparator" w:id="0">
    <w:p w:rsidR="00AA1C59" w:rsidRDefault="00AA1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8514E" w:rsidRPr="00D8514E" w:rsidRDefault="00D8514E" w:rsidP="00D8514E">
    <w:pPr>
      <w:pStyle w:val="Header"/>
      <w:rPr>
        <w:lang w:eastAsia="zh-CN"/>
      </w:rPr>
    </w:pPr>
    <w:r>
      <w:rPr>
        <w:noProof/>
      </w:rPr>
      <w:drawing>
        <wp:inline distT="0" distB="0" distL="0" distR="0">
          <wp:extent cx="1726887" cy="501041"/>
          <wp:effectExtent l="0" t="0" r="635" b="0"/>
          <wp:docPr id="706482161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482161" name="Picture 1" descr="A black background with a black square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3337" cy="546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046863">
    <w:abstractNumId w:val="8"/>
  </w:num>
  <w:num w:numId="2" w16cid:durableId="897786747">
    <w:abstractNumId w:val="6"/>
  </w:num>
  <w:num w:numId="3" w16cid:durableId="1250969468">
    <w:abstractNumId w:val="5"/>
  </w:num>
  <w:num w:numId="4" w16cid:durableId="343171771">
    <w:abstractNumId w:val="4"/>
  </w:num>
  <w:num w:numId="5" w16cid:durableId="2110539996">
    <w:abstractNumId w:val="7"/>
  </w:num>
  <w:num w:numId="6" w16cid:durableId="105007072">
    <w:abstractNumId w:val="3"/>
  </w:num>
  <w:num w:numId="7" w16cid:durableId="218514536">
    <w:abstractNumId w:val="2"/>
  </w:num>
  <w:num w:numId="8" w16cid:durableId="307787960">
    <w:abstractNumId w:val="1"/>
  </w:num>
  <w:num w:numId="9" w16cid:durableId="166921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6C3"/>
    <w:rsid w:val="00290B11"/>
    <w:rsid w:val="0029639D"/>
    <w:rsid w:val="00326F90"/>
    <w:rsid w:val="00477CBF"/>
    <w:rsid w:val="004A35AC"/>
    <w:rsid w:val="00544D51"/>
    <w:rsid w:val="005D271B"/>
    <w:rsid w:val="00621A51"/>
    <w:rsid w:val="006F3CD5"/>
    <w:rsid w:val="00774327"/>
    <w:rsid w:val="00A66982"/>
    <w:rsid w:val="00AA1C59"/>
    <w:rsid w:val="00AA1D8D"/>
    <w:rsid w:val="00B23379"/>
    <w:rsid w:val="00B47730"/>
    <w:rsid w:val="00C206F2"/>
    <w:rsid w:val="00CB0664"/>
    <w:rsid w:val="00CC4F13"/>
    <w:rsid w:val="00CC7151"/>
    <w:rsid w:val="00D8514E"/>
    <w:rsid w:val="00E55809"/>
    <w:rsid w:val="00F941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A8CC5A"/>
  <w14:defaultImageDpi w14:val="300"/>
  <w15:docId w15:val="{8B4E22AF-35C7-724D-B8E7-79CE8250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69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00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06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4819">
          <w:marLeft w:val="1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90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5692">
          <w:marLeft w:val="1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琨翔 沈</cp:lastModifiedBy>
  <cp:revision>14</cp:revision>
  <dcterms:created xsi:type="dcterms:W3CDTF">2013-12-23T23:15:00Z</dcterms:created>
  <dcterms:modified xsi:type="dcterms:W3CDTF">2025-11-04T08:46:00Z</dcterms:modified>
  <cp:category/>
</cp:coreProperties>
</file>